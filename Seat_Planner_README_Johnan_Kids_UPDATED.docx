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Seat Planner (Johnan Kids) – README</w:t>
      </w:r>
    </w:p>
    <w:p>
      <w:r>
        <w:t>A Streamlit app for generating daily seating charts with grade balancing, gender balancing, session-only attendance, per-day fixed table counts, and per-table Team Leader (TL) selection.</w:t>
      </w:r>
    </w:p>
    <w:p>
      <w:r>
        <w:rPr>
          <w:b/>
          <w:sz w:val="28"/>
        </w:rPr>
        <w:t>1) What the app does</w:t>
      </w:r>
    </w:p>
    <w:p>
      <w:pPr>
        <w:pStyle w:val="ListBullet"/>
      </w:pPr>
      <w:r>
        <w:t>Upload a CSV/XLSX roster and instantly generate seating plans for Mon–Fri.</w:t>
      </w:r>
    </w:p>
    <w:p>
      <w:pPr>
        <w:pStyle w:val="ListBullet"/>
      </w:pPr>
      <w:r>
        <w:t>Seats are generated with grade balancing (limit max same grade per table).</w:t>
      </w:r>
    </w:p>
    <w:p>
      <w:pPr>
        <w:pStyle w:val="ListBullet"/>
      </w:pPr>
      <w:r>
        <w:t>Gender balancing (uses Gender column G/B) to reduce all-boys / all-girls tables when possible.</w:t>
      </w:r>
    </w:p>
    <w:p>
      <w:pPr>
        <w:pStyle w:val="ListBullet"/>
      </w:pPr>
      <w:r>
        <w:t>Mark absences per day (session-only) so absent students are removed from that day’s generation.</w:t>
      </w:r>
    </w:p>
    <w:p>
      <w:pPr>
        <w:pStyle w:val="ListBullet"/>
      </w:pPr>
      <w:r>
        <w:t>Optionally set a fixed number of tables per day (instead of auto-calculated).</w:t>
      </w:r>
    </w:p>
    <w:p>
      <w:pPr>
        <w:pStyle w:val="ListBullet"/>
      </w:pPr>
      <w:r>
        <w:t>Pick one Team Leader (TL) per table per day, inside the app (no file edits required).</w:t>
      </w:r>
    </w:p>
    <w:p>
      <w:pPr>
        <w:pStyle w:val="ListBullet"/>
      </w:pPr>
      <w:r>
        <w:t>Switch between Card View and a print-friendly Table Layout view (numbered tables).</w:t>
      </w:r>
    </w:p>
    <w:p>
      <w:pPr>
        <w:pStyle w:val="ListBullet"/>
      </w:pPr>
      <w:r>
        <w:t>Export the plan as CSV or Excel.</w:t>
      </w:r>
    </w:p>
    <w:p>
      <w:r>
        <w:rPr>
          <w:b/>
          <w:sz w:val="28"/>
        </w:rPr>
        <w:t>2) Teacher cheat sheet (fast workflow)</w:t>
      </w:r>
    </w:p>
    <w:p>
      <w:pPr>
        <w:pStyle w:val="ListNumber"/>
      </w:pPr>
      <w:r>
        <w:t>Upload your roster file (CSV or Excel).</w:t>
      </w:r>
    </w:p>
    <w:p>
      <w:pPr>
        <w:pStyle w:val="ListNumber"/>
      </w:pPr>
      <w:r>
        <w:t>Choose School and Class at the top.</w:t>
      </w:r>
    </w:p>
    <w:p>
      <w:pPr>
        <w:pStyle w:val="ListNumber"/>
      </w:pPr>
      <w:r>
        <w:t>In the sidebar: mark absent students for today (Attendance session-only).</w:t>
      </w:r>
    </w:p>
    <w:p>
      <w:pPr>
        <w:pStyle w:val="ListNumber"/>
      </w:pPr>
      <w:r>
        <w:t>In the sidebar: (optional) set fixed number of tables for today (Tables per day).</w:t>
      </w:r>
    </w:p>
    <w:p>
      <w:pPr>
        <w:pStyle w:val="ListNumber"/>
      </w:pPr>
      <w:r>
        <w:t>In the day tab (Mon/Tue/Wed/Thu/Fri): pick one TL per table for that day.</w:t>
      </w:r>
    </w:p>
    <w:p>
      <w:pPr>
        <w:pStyle w:val="ListNumber"/>
      </w:pPr>
      <w:r>
        <w:t>Use the “Table layout” view to show the printable numbered table preview.</w:t>
      </w:r>
    </w:p>
    <w:p>
      <w:pPr>
        <w:pStyle w:val="ListNumber"/>
      </w:pPr>
      <w:r>
        <w:t>Export CSV/Excel if needed.</w:t>
      </w:r>
    </w:p>
    <w:p>
      <w:r>
        <w:rPr>
          <w:b/>
          <w:sz w:val="28"/>
        </w:rPr>
        <w:t>3) Roster file format</w:t>
      </w:r>
    </w:p>
    <w:p>
      <w:r>
        <w:t>Required columns (names can vary; the app auto-maps common variants):</w:t>
      </w:r>
    </w:p>
    <w:p>
      <w:pPr>
        <w:pStyle w:val="ListBullet"/>
      </w:pPr>
      <w:r>
        <w:t>School</w:t>
      </w:r>
    </w:p>
    <w:p>
      <w:pPr>
        <w:pStyle w:val="ListBullet"/>
      </w:pPr>
      <w:r>
        <w:t>Class</w:t>
      </w:r>
    </w:p>
    <w:p>
      <w:pPr>
        <w:pStyle w:val="ListBullet"/>
      </w:pPr>
      <w:r>
        <w:t>Name</w:t>
      </w:r>
    </w:p>
    <w:p>
      <w:pPr>
        <w:pStyle w:val="ListBullet"/>
      </w:pPr>
      <w:r>
        <w:t>Grade</w:t>
      </w:r>
    </w:p>
    <w:p>
      <w:r>
        <w:t>Optional columns (recommended):</w:t>
      </w:r>
    </w:p>
    <w:p>
      <w:pPr>
        <w:pStyle w:val="ListBullet"/>
      </w:pPr>
      <w:r>
        <w:t>Gender (use G for girls, B for boys).</w:t>
      </w:r>
    </w:p>
    <w:p>
      <w:pPr>
        <w:pStyle w:val="ListBullet"/>
      </w:pPr>
      <w:r>
        <w:t>Day (Mon/Tue/Wed/Thu/Fri) – if empty, students are treated as available every day.</w:t>
      </w:r>
    </w:p>
    <w:p>
      <w:pPr>
        <w:pStyle w:val="ListBullet"/>
      </w:pPr>
      <w:r>
        <w:t>Status – you may mark absences in the file (e.g., “Absent”), but the sidebar checklist is the main method.</w:t>
      </w:r>
    </w:p>
    <w:p>
      <w:r>
        <w:t>Notes:</w:t>
      </w:r>
    </w:p>
    <w:p>
      <w:pPr>
        <w:pStyle w:val="ListBullet"/>
      </w:pPr>
      <w:r>
        <w:t>Gender accepts: G/Girl/Female/F or B/Boy/Male/M (it will normalize to G or B).</w:t>
      </w:r>
    </w:p>
    <w:p>
      <w:pPr>
        <w:pStyle w:val="ListBullet"/>
      </w:pPr>
      <w:r>
        <w:t>If Day is used in the file, only students matching that day appear for that day.</w:t>
      </w:r>
    </w:p>
    <w:p>
      <w:pPr>
        <w:pStyle w:val="ListBullet"/>
      </w:pPr>
      <w:r>
        <w:t>Table numbers are always numeric (Table 1, Table 2, …).</w:t>
      </w:r>
    </w:p>
    <w:p>
      <w:r>
        <w:rPr>
          <w:b/>
          <w:sz w:val="28"/>
        </w:rPr>
        <w:t>4) Attendance (session-only)</w:t>
      </w:r>
    </w:p>
    <w:p>
      <w:pPr>
        <w:pStyle w:val="ListBullet"/>
      </w:pPr>
      <w:r>
        <w:t>Open the sidebar → Attendance (session-only).</w:t>
      </w:r>
    </w:p>
    <w:p>
      <w:pPr>
        <w:pStyle w:val="ListBullet"/>
      </w:pPr>
      <w:r>
        <w:t>Pick a day, then tick checkboxes for absent students.</w:t>
      </w:r>
    </w:p>
    <w:p>
      <w:pPr>
        <w:pStyle w:val="ListBullet"/>
      </w:pPr>
      <w:r>
        <w:t>Those students will be removed from seating generation for that day only.</w:t>
      </w:r>
    </w:p>
    <w:p>
      <w:pPr>
        <w:pStyle w:val="ListBullet"/>
      </w:pPr>
      <w:r>
        <w:t>This resets when the browser session resets (new browser, cleared cache, or app reload in some cases).</w:t>
      </w:r>
    </w:p>
    <w:p>
      <w:r>
        <w:rPr>
          <w:b/>
          <w:sz w:val="28"/>
        </w:rPr>
        <w:t>5) Fixed tables per day</w:t>
      </w:r>
    </w:p>
    <w:p>
      <w:pPr>
        <w:pStyle w:val="ListBullet"/>
      </w:pPr>
      <w:r>
        <w:t>Sidebar → Tables per day.</w:t>
      </w:r>
    </w:p>
    <w:p>
      <w:pPr>
        <w:pStyle w:val="ListBullet"/>
      </w:pPr>
      <w:r>
        <w:t>Choose the day, toggle ‘Set fixed tables for this day’, then set ‘Number of tables’.</w:t>
      </w:r>
    </w:p>
    <w:p>
      <w:pPr>
        <w:pStyle w:val="ListBullet"/>
      </w:pPr>
      <w:r>
        <w:t>If disabled, the app auto-calculates tables as: ceil(students / seats_per_table).</w:t>
      </w:r>
    </w:p>
    <w:p>
      <w:pPr>
        <w:pStyle w:val="ListBullet"/>
      </w:pPr>
      <w:r>
        <w:t>If you set more tables than needed, extra tables will show empty seats.</w:t>
      </w:r>
    </w:p>
    <w:p>
      <w:r>
        <w:rPr>
          <w:b/>
          <w:sz w:val="28"/>
        </w:rPr>
        <w:t>6) Team Leader (TL) selection</w:t>
      </w:r>
    </w:p>
    <w:p>
      <w:pPr>
        <w:pStyle w:val="ListBullet"/>
      </w:pPr>
      <w:r>
        <w:t>Within each day tab, you’ll see a TL selector for each table for that day.</w:t>
      </w:r>
    </w:p>
    <w:p>
      <w:pPr>
        <w:pStyle w:val="ListBullet"/>
      </w:pPr>
      <w:r>
        <w:t>Options are pulled from the students actually seated at that table (so it always matches the chart).</w:t>
      </w:r>
    </w:p>
    <w:p>
      <w:pPr>
        <w:pStyle w:val="ListBullet"/>
      </w:pPr>
      <w:r>
        <w:t>Pick one TL per table (or ‘— none —’).</w:t>
      </w:r>
    </w:p>
    <w:p>
      <w:pPr>
        <w:pStyle w:val="ListBullet"/>
      </w:pPr>
      <w:r>
        <w:t>TL is session-only and day-specific.</w:t>
      </w:r>
    </w:p>
    <w:p>
      <w:r>
        <w:rPr>
          <w:b/>
          <w:sz w:val="28"/>
        </w:rPr>
        <w:t>7) Printable table preview (Table layout view)</w:t>
      </w:r>
    </w:p>
    <w:p>
      <w:pPr>
        <w:pStyle w:val="ListBullet"/>
      </w:pPr>
      <w:r>
        <w:t>Use the Table layout view to switch to a print-friendly numbered view.</w:t>
      </w:r>
    </w:p>
    <w:p>
      <w:pPr>
        <w:pStyle w:val="ListBullet"/>
      </w:pPr>
      <w:r>
        <w:t>This view shows each table number and a simple list of names.</w:t>
      </w:r>
    </w:p>
    <w:p>
      <w:pPr>
        <w:pStyle w:val="ListBullet"/>
      </w:pPr>
      <w:r>
        <w:t>Use the browser print (Ctrl+P) or save as PDF for easy posting.</w:t>
      </w:r>
    </w:p>
    <w:p>
      <w:r>
        <w:rPr>
          <w:b/>
          <w:sz w:val="28"/>
        </w:rPr>
        <w:t>8) Export</w:t>
      </w:r>
    </w:p>
    <w:p>
      <w:pPr>
        <w:pStyle w:val="ListBullet"/>
      </w:pPr>
      <w:r>
        <w:t>Scroll to Export at the bottom and choose CSV or Excel.</w:t>
      </w:r>
    </w:p>
    <w:p>
      <w:pPr>
        <w:pStyle w:val="ListBullet"/>
      </w:pPr>
      <w:r>
        <w:t>Export includes: Day, Table, Seat, Name, Grade, Gender, Leader (TL), Absent.</w:t>
      </w:r>
    </w:p>
    <w:p>
      <w:r>
        <w:rPr>
          <w:b/>
          <w:sz w:val="28"/>
        </w:rPr>
        <w:t>9) Common troubleshooting</w:t>
      </w:r>
    </w:p>
    <w:p>
      <w:pPr>
        <w:pStyle w:val="ListBullet"/>
      </w:pPr>
      <w:r>
        <w:t>No rows found: check that School/Class values in the file match your selections (auto-correct may suggest closest match).</w:t>
      </w:r>
    </w:p>
    <w:p>
      <w:pPr>
        <w:pStyle w:val="ListBullet"/>
      </w:pPr>
      <w:r>
        <w:t>Gender not balancing: confirm Gender column exists and values are G/B (or Girl/Boy etc.).</w:t>
      </w:r>
    </w:p>
    <w:p>
      <w:pPr>
        <w:pStyle w:val="ListBullet"/>
      </w:pPr>
      <w:r>
        <w:t>TL dropdown shows ‘— none —’ only: usually means that table has no seated students (or all seats are empty).</w:t>
      </w:r>
    </w:p>
    <w:p>
      <w:pPr>
        <w:pStyle w:val="ListBullet"/>
      </w:pPr>
      <w:r>
        <w:t>Absence didn’t ‘save’: attendance is session-only, not stored to the file.</w:t>
      </w:r>
    </w:p>
    <w:p>
      <w:r>
        <w:rPr>
          <w:b/>
          <w:sz w:val="28"/>
        </w:rPr>
        <w:t>10) Commit + push README to GitHub (Windows / CMD)</w:t>
      </w:r>
    </w:p>
    <w:p>
      <w:r>
        <w:t>From your repo folder (the one that contains app.py), run:</w:t>
      </w:r>
    </w:p>
    <w:p>
      <w:r>
        <w:rPr>
          <w:rFonts w:ascii="Consolas" w:hAnsi="Consolas" w:eastAsia="Consolas"/>
          <w:color w:val="282828"/>
          <w:sz w:val="20"/>
        </w:rPr>
        <w:t>git status</w:t>
      </w:r>
    </w:p>
    <w:p>
      <w:r>
        <w:rPr>
          <w:rFonts w:ascii="Consolas" w:hAnsi="Consolas" w:eastAsia="Consolas"/>
          <w:color w:val="282828"/>
          <w:sz w:val="20"/>
        </w:rPr>
        <w:t>git add README.md</w:t>
      </w:r>
    </w:p>
    <w:p>
      <w:r>
        <w:rPr>
          <w:rFonts w:ascii="Consolas" w:hAnsi="Consolas" w:eastAsia="Consolas"/>
          <w:color w:val="282828"/>
          <w:sz w:val="20"/>
        </w:rPr>
        <w:t>git commit -m "Update README"</w:t>
      </w:r>
    </w:p>
    <w:p>
      <w:r>
        <w:rPr>
          <w:rFonts w:ascii="Consolas" w:hAnsi="Consolas" w:eastAsia="Consolas"/>
          <w:color w:val="282828"/>
          <w:sz w:val="20"/>
        </w:rPr>
        <w:t>git push</w:t>
      </w:r>
    </w:p>
    <w:p>
      <w:r>
        <w:t>If your README is a Word file instead, add that file name:</w:t>
      </w:r>
    </w:p>
    <w:p>
      <w:r>
        <w:rPr>
          <w:rFonts w:ascii="Consolas" w:hAnsi="Consolas" w:eastAsia="Consolas"/>
          <w:color w:val="282828"/>
          <w:sz w:val="20"/>
        </w:rPr>
        <w:t>git add Seat_Planner_README_Johnan_Kids_UPDATED.docx</w:t>
      </w:r>
    </w:p>
    <w:p>
      <w:r>
        <w:rPr>
          <w:rFonts w:ascii="Consolas" w:hAnsi="Consolas" w:eastAsia="Consolas"/>
          <w:color w:val="282828"/>
          <w:sz w:val="20"/>
        </w:rPr>
        <w:t>git commit -m "Add updated Word README"</w:t>
      </w:r>
    </w:p>
    <w:p>
      <w:r>
        <w:rPr>
          <w:rFonts w:ascii="Consolas" w:hAnsi="Consolas" w:eastAsia="Consolas"/>
          <w:color w:val="282828"/>
          <w:sz w:val="20"/>
        </w:rPr>
        <w:t>git push</w:t>
      </w:r>
    </w:p>
    <w:p>
      <w:r>
        <w:rPr>
          <w:b/>
          <w:sz w:val="28"/>
        </w:rPr>
        <w:t>11) Can the README be uploaded into the app?</w:t>
      </w:r>
    </w:p>
    <w:p>
      <w:r>
        <w:t>Not directly as an uploaded file by default. If you want it visible inside the app UI, you can bundle a README.md in the repo and display it in an expander.</w:t>
      </w:r>
    </w:p>
    <w:p>
      <w:r>
        <w:t>Example snippet (optional future improvement):</w:t>
      </w:r>
    </w:p>
    <w:p>
      <w:r>
        <w:rPr>
          <w:rFonts w:ascii="Consolas" w:hAnsi="Consolas" w:eastAsia="Consolas"/>
          <w:color w:val="282828"/>
          <w:sz w:val="20"/>
        </w:rPr>
        <w:t>with st.expander("README / Help"):</w:t>
      </w:r>
    </w:p>
    <w:p>
      <w:r>
        <w:rPr>
          <w:rFonts w:ascii="Consolas" w:hAnsi="Consolas" w:eastAsia="Consolas"/>
          <w:color w:val="282828"/>
          <w:sz w:val="20"/>
        </w:rPr>
        <w:t xml:space="preserve">    st.markdown(open("README.md", "r", encoding="utf-8").read())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