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Seat Planner – Johnan Kids</w:t>
      </w:r>
    </w:p>
    <w:p/>
    <w:p>
      <w:r>
        <w:t>A web-based seating plan generator built for real classroom use.</w:t>
      </w:r>
    </w:p>
    <w:p>
      <w:r>
        <w:t>Designed for teachers to quickly create balanced seating charts with attendance control and team leader highlighting.</w:t>
      </w:r>
    </w:p>
    <w:p/>
    <w:p>
      <w:r>
        <w:t>LIVE APP</w:t>
      </w:r>
    </w:p>
    <w:p>
      <w:r>
        <w:t>https://seat-planner-johnan.streamlit.app</w:t>
      </w:r>
    </w:p>
    <w:p/>
    <w:p>
      <w:r>
        <w:t>--------------------------------------------------</w:t>
      </w:r>
    </w:p>
    <w:p>
      <w:r>
        <w:t>WHAT THIS APP DOES</w:t>
      </w:r>
    </w:p>
    <w:p>
      <w:r>
        <w:t>--------------------------------------------------</w:t>
      </w:r>
    </w:p>
    <w:p>
      <w:r>
        <w:t>• Generates balanced seating plans automatically</w:t>
      </w:r>
    </w:p>
    <w:p>
      <w:r>
        <w:t>• Supports multiple schools and classes</w:t>
      </w:r>
    </w:p>
    <w:p>
      <w:r>
        <w:t>• Rotates seating per weekday</w:t>
      </w:r>
    </w:p>
    <w:p>
      <w:r>
        <w:t>• Allows session-only attendance marking</w:t>
      </w:r>
    </w:p>
    <w:p>
      <w:r>
        <w:t>• Highlights Team Leaders visually</w:t>
      </w:r>
    </w:p>
    <w:p>
      <w:r>
        <w:t>• Exports seating plans to CSV or Excel</w:t>
      </w:r>
    </w:p>
    <w:p>
      <w:r>
        <w:t>• Requires no login and stores no student data</w:t>
      </w:r>
    </w:p>
    <w:p/>
    <w:p>
      <w:r>
        <w:t>--------------------------------------------------</w:t>
      </w:r>
    </w:p>
    <w:p>
      <w:r>
        <w:t>REQUIRED FILE FORMAT</w:t>
      </w:r>
    </w:p>
    <w:p>
      <w:r>
        <w:t>--------------------------------------------------</w:t>
      </w:r>
    </w:p>
    <w:p>
      <w:r>
        <w:t>Upload a CSV or Excel (.xlsx) file with the following columns:</w:t>
      </w:r>
    </w:p>
    <w:p/>
    <w:p>
      <w:r>
        <w:t>School (required)</w:t>
      </w:r>
    </w:p>
    <w:p>
      <w:r>
        <w:t>Class (required)</w:t>
      </w:r>
    </w:p>
    <w:p>
      <w:r>
        <w:t>Name (required)</w:t>
      </w:r>
    </w:p>
    <w:p>
      <w:r>
        <w:t>Grade (required)</w:t>
      </w:r>
    </w:p>
    <w:p>
      <w:r>
        <w:t>Day (optional – Mon to Fri)</w:t>
      </w:r>
    </w:p>
    <w:p>
      <w:r>
        <w:t>Role (optional – TL / Leader)</w:t>
      </w:r>
    </w:p>
    <w:p>
      <w:r>
        <w:t>Status (optional – Absent / A / X)</w:t>
      </w:r>
    </w:p>
    <w:p/>
    <w:p>
      <w:r>
        <w:t>If Day is omitted, students appear every day.</w:t>
      </w:r>
    </w:p>
    <w:p/>
    <w:p>
      <w:r>
        <w:t>--------------------------------------------------</w:t>
      </w:r>
    </w:p>
    <w:p>
      <w:r>
        <w:t>SUPPORTED SCHOOLS &amp; CLASSES</w:t>
      </w:r>
    </w:p>
    <w:p>
      <w:r>
        <w:t>--------------------------------------------------</w:t>
      </w:r>
    </w:p>
    <w:p>
      <w:r>
        <w:t>Keikyu School: Emerald, Maroon</w:t>
      </w:r>
    </w:p>
    <w:p>
      <w:r>
        <w:t>Yako School: Yako Class</w:t>
      </w:r>
    </w:p>
    <w:p>
      <w:r>
        <w:t>Tsukagoshi School: Tsukagoshi Class</w:t>
      </w:r>
    </w:p>
    <w:p>
      <w:r>
        <w:t>Saiwai School: Saiwai Class</w:t>
      </w:r>
    </w:p>
    <w:p/>
    <w:p>
      <w:r>
        <w:t>The app will auto-correct minor spelling mistakes.</w:t>
      </w:r>
    </w:p>
    <w:p/>
    <w:p>
      <w:r>
        <w:t>--------------------------------------------------</w:t>
      </w:r>
    </w:p>
    <w:p>
      <w:r>
        <w:t>TEAM LEADERS (TL)</w:t>
      </w:r>
    </w:p>
    <w:p>
      <w:r>
        <w:t>--------------------------------------------------</w:t>
      </w:r>
    </w:p>
    <w:p>
      <w:r>
        <w:t>Team Leaders are detected by:</w:t>
      </w:r>
    </w:p>
    <w:p>
      <w:r>
        <w:t>• Role column containing TL or Leader</w:t>
      </w:r>
    </w:p>
    <w:p>
      <w:r>
        <w:t>• Name containing ★ or (TL)</w:t>
      </w:r>
    </w:p>
    <w:p>
      <w:r>
        <w:t>• Visual highlight in seating chart and table view</w:t>
      </w:r>
    </w:p>
    <w:p/>
    <w:p>
      <w:r>
        <w:t>--------------------------------------------------</w:t>
      </w:r>
    </w:p>
    <w:p>
      <w:r>
        <w:t>ATTENDANCE (SESSION-ONLY)</w:t>
      </w:r>
    </w:p>
    <w:p>
      <w:r>
        <w:t>--------------------------------------------------</w:t>
      </w:r>
    </w:p>
    <w:p>
      <w:r>
        <w:t>Teachers can mark absences inside the app.</w:t>
      </w:r>
    </w:p>
    <w:p>
      <w:r>
        <w:t>• Choose a weekday</w:t>
      </w:r>
    </w:p>
    <w:p>
      <w:r>
        <w:t>• Tick absent students</w:t>
      </w:r>
    </w:p>
    <w:p>
      <w:r>
        <w:t>• Seating updates instantly</w:t>
      </w:r>
    </w:p>
    <w:p>
      <w:r>
        <w:t>• Absences reset when the browser refreshes</w:t>
      </w:r>
    </w:p>
    <w:p/>
    <w:p>
      <w:r>
        <w:t>No data is saved.</w:t>
      </w:r>
    </w:p>
    <w:p/>
    <w:p>
      <w:r>
        <w:t>--------------------------------------------------</w:t>
      </w:r>
    </w:p>
    <w:p>
      <w:r>
        <w:t>EXPORT OPTIONS</w:t>
      </w:r>
    </w:p>
    <w:p>
      <w:r>
        <w:t>--------------------------------------------------</w:t>
      </w:r>
    </w:p>
    <w:p>
      <w:r>
        <w:t>• CSV</w:t>
      </w:r>
    </w:p>
    <w:p>
      <w:r>
        <w:t>• Excel (.xlsx)</w:t>
      </w:r>
    </w:p>
    <w:p/>
    <w:p>
      <w:r>
        <w:t>Export includes:</w:t>
      </w:r>
    </w:p>
    <w:p>
      <w:r>
        <w:t>Day, Table, Seat, Name, Grade, Leader, Absent</w:t>
      </w:r>
    </w:p>
    <w:p/>
    <w:p>
      <w:r>
        <w:t>--------------------------------------------------</w:t>
      </w:r>
    </w:p>
    <w:p>
      <w:r>
        <w:t>PRINT MODE</w:t>
      </w:r>
    </w:p>
    <w:p>
      <w:r>
        <w:t>--------------------------------------------------</w:t>
      </w:r>
    </w:p>
    <w:p>
      <w:r>
        <w:t>Enable print-friendly mode for clean black-and-white layouts.</w:t>
      </w:r>
    </w:p>
    <w:p/>
    <w:p>
      <w:r>
        <w:t>--------------------------------------------------</w:t>
      </w:r>
    </w:p>
    <w:p>
      <w:r>
        <w:t>TEACHER QUICK START (CHEAT SHEET)</w:t>
      </w:r>
    </w:p>
    <w:p>
      <w:r>
        <w:t>--------------------------------------------------</w:t>
      </w:r>
    </w:p>
    <w:p>
      <w:r>
        <w:t>1. Upload your class CSV or Excel file</w:t>
      </w:r>
    </w:p>
    <w:p>
      <w:r>
        <w:t>2. Select School and Class</w:t>
      </w:r>
    </w:p>
    <w:p>
      <w:r>
        <w:t>3. Adjust seats per table if needed</w:t>
      </w:r>
    </w:p>
    <w:p>
      <w:r>
        <w:t>4. Mark absences for the day (optional)</w:t>
      </w:r>
    </w:p>
    <w:p>
      <w:r>
        <w:t>5. Review seating chart</w:t>
      </w:r>
    </w:p>
    <w:p>
      <w:r>
        <w:t>6. Export or print</w:t>
      </w:r>
    </w:p>
    <w:p/>
    <w:p>
      <w:r>
        <w:t>--------------------------------------------------</w:t>
      </w:r>
    </w:p>
    <w:p>
      <w:r>
        <w:t>BEST PRACTICES</w:t>
      </w:r>
    </w:p>
    <w:p>
      <w:r>
        <w:t>--------------------------------------------------</w:t>
      </w:r>
    </w:p>
    <w:p>
      <w:r>
        <w:t>• Upload one class per file</w:t>
      </w:r>
    </w:p>
    <w:p>
      <w:r>
        <w:t>• Keep student names consistent</w:t>
      </w:r>
    </w:p>
    <w:p>
      <w:r>
        <w:t>• Use Grade numbers for best balancing</w:t>
      </w:r>
    </w:p>
    <w:p>
      <w:r>
        <w:t>• Mark TL clearly in Role column</w:t>
      </w:r>
    </w:p>
    <w:p>
      <w:r>
        <w:t>• Use attendance checklist daily</w:t>
      </w:r>
    </w:p>
    <w:p/>
    <w:p>
      <w:r>
        <w:t>--------------------------------------------------</w:t>
      </w:r>
    </w:p>
    <w:p>
      <w:r>
        <w:t>PRIVACY</w:t>
      </w:r>
    </w:p>
    <w:p>
      <w:r>
        <w:t>--------------------------------------------------</w:t>
      </w:r>
    </w:p>
    <w:p>
      <w:r>
        <w:t>• No accounts</w:t>
      </w:r>
    </w:p>
    <w:p>
      <w:r>
        <w:t>• No database</w:t>
      </w:r>
    </w:p>
    <w:p>
      <w:r>
        <w:t>• No student data stored</w:t>
      </w:r>
    </w:p>
    <w:p>
      <w:r>
        <w:t>• Session-only memory</w:t>
      </w:r>
    </w:p>
    <w:p/>
    <w:p>
      <w:r>
        <w:t>--------------------------------------------------</w:t>
      </w:r>
    </w:p>
    <w:p>
      <w:r>
        <w:t>BUILT FOR TEACHERS</w:t>
      </w:r>
    </w:p>
    <w:p>
      <w:r>
        <w:t>--------------------------------------------------</w:t>
      </w:r>
    </w:p>
    <w:p>
      <w:r>
        <w:t>Fast, forgiving, and designed for real classrooms.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